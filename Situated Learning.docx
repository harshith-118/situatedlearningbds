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FA2B8" w14:textId="77777777" w:rsidR="009E5228" w:rsidRDefault="009E5228" w:rsidP="009E5228">
      <w:pPr>
        <w:pStyle w:val="Heading1"/>
        <w:spacing w:before="0"/>
        <w:jc w:val="center"/>
        <w:rPr>
          <w:rFonts w:ascii="Times New Roman" w:hAnsi="Times New Roman" w:cs="Times New Roman"/>
          <w:sz w:val="32"/>
          <w:szCs w:val="32"/>
        </w:rPr>
      </w:pPr>
      <w:r w:rsidRPr="009E5228">
        <w:rPr>
          <w:rFonts w:ascii="Times New Roman" w:hAnsi="Times New Roman" w:cs="Times New Roman"/>
          <w:sz w:val="32"/>
          <w:szCs w:val="32"/>
        </w:rPr>
        <w:t>Department of Computer Science and Information Technology</w:t>
      </w:r>
    </w:p>
    <w:p w14:paraId="43E061F8" w14:textId="77777777" w:rsidR="009E5228" w:rsidRDefault="009E5228" w:rsidP="009E52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5228">
        <w:rPr>
          <w:rFonts w:ascii="Times New Roman" w:hAnsi="Times New Roman" w:cs="Times New Roman"/>
          <w:b/>
          <w:bCs/>
          <w:sz w:val="32"/>
          <w:szCs w:val="32"/>
        </w:rPr>
        <w:t>Big Data Systems (CC ZG522)</w:t>
      </w:r>
    </w:p>
    <w:p w14:paraId="29214EB0" w14:textId="73593D63" w:rsidR="009E5228" w:rsidRPr="009E5228" w:rsidRDefault="009E5228" w:rsidP="009E52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0AE3CA6" wp14:editId="1C86308F">
                <wp:simplePos x="0" y="0"/>
                <wp:positionH relativeFrom="page">
                  <wp:posOffset>1143000</wp:posOffset>
                </wp:positionH>
                <wp:positionV relativeFrom="paragraph">
                  <wp:posOffset>478155</wp:posOffset>
                </wp:positionV>
                <wp:extent cx="576897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305">
                              <a:moveTo>
                                <a:pt x="5768975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5768975" y="27305"/>
                              </a:lnTo>
                              <a:lnTo>
                                <a:pt x="5768975" y="18161"/>
                              </a:lnTo>
                              <a:close/>
                            </a:path>
                            <a:path w="5768975" h="2730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AAF046A" id="Graphic 2" o:spid="_x0000_s1026" style="position:absolute;margin-left:90pt;margin-top:37.65pt;width:454.25pt;height:2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" path="m5768975,18161l,18161r,9144l5768975,27305r,-9144xem5768975,l,,,9144r5768975,l5768975,xe" fillcolor="black" stroked="f">
                <v:path arrowok="t"/>
                <w10:wrap type="topAndBottom" anchorx="page"/>
              </v:shape>
            </w:pict>
          </mc:Fallback>
        </mc:AlternateContent>
      </w:r>
      <w:r w:rsidR="00AB1CB6" w:rsidRPr="00AB1CB6">
        <w:rPr>
          <w:rFonts w:ascii="Times New Roman" w:eastAsiaTheme="majorEastAsia" w:hAnsi="Times New Roman" w:cs="Times New Roman"/>
          <w:b/>
          <w:bCs/>
          <w:color w:val="00B050"/>
          <w:sz w:val="28"/>
          <w:szCs w:val="28"/>
        </w:rPr>
        <w:t xml:space="preserve"> </w:t>
      </w:r>
      <w:r w:rsidR="00AB1CB6" w:rsidRPr="00A217EA">
        <w:rPr>
          <w:rFonts w:ascii="Times New Roman" w:eastAsiaTheme="majorEastAsia" w:hAnsi="Times New Roman" w:cs="Times New Roman"/>
          <w:b/>
          <w:bCs/>
          <w:color w:val="00B050"/>
          <w:sz w:val="28"/>
          <w:szCs w:val="28"/>
        </w:rPr>
        <w:t xml:space="preserve">SITUATED LEARNING </w:t>
      </w:r>
    </w:p>
    <w:p w14:paraId="63B665FA" w14:textId="77777777" w:rsidR="00965608" w:rsidRDefault="00965608" w:rsidP="008A0292">
      <w:pPr>
        <w:pStyle w:val="Heading1"/>
        <w:spacing w:before="0"/>
        <w:jc w:val="both"/>
        <w:rPr>
          <w:rFonts w:ascii="Times New Roman" w:hAnsi="Times New Roman" w:cs="Times New Roman"/>
          <w:color w:val="00B050"/>
        </w:rPr>
      </w:pPr>
    </w:p>
    <w:p w14:paraId="53C8CD0A" w14:textId="7D6A2534" w:rsidR="008A0292" w:rsidRPr="00F26F9D" w:rsidRDefault="00A73654" w:rsidP="008A029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67737CA" wp14:editId="429F7442">
                <wp:simplePos x="0" y="0"/>
                <wp:positionH relativeFrom="page">
                  <wp:posOffset>1123950</wp:posOffset>
                </wp:positionH>
                <wp:positionV relativeFrom="paragraph">
                  <wp:posOffset>741045</wp:posOffset>
                </wp:positionV>
                <wp:extent cx="5768975" cy="27305"/>
                <wp:effectExtent l="0" t="0" r="0" b="0"/>
                <wp:wrapTopAndBottom/>
                <wp:docPr id="1165320500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27305">
                              <a:moveTo>
                                <a:pt x="5768975" y="18161"/>
                              </a:moveTo>
                              <a:lnTo>
                                <a:pt x="0" y="18161"/>
                              </a:lnTo>
                              <a:lnTo>
                                <a:pt x="0" y="27305"/>
                              </a:lnTo>
                              <a:lnTo>
                                <a:pt x="5768975" y="27305"/>
                              </a:lnTo>
                              <a:lnTo>
                                <a:pt x="5768975" y="18161"/>
                              </a:lnTo>
                              <a:close/>
                            </a:path>
                            <a:path w="5768975" h="27305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8975" y="9144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6E7E1" id="Graphic 2" o:spid="_x0000_s1026" style="position:absolute;margin-left:88.5pt;margin-top:58.35pt;width:454.25pt;height:2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" path="m5768975,18161l,18161r,9144l5768975,27305r,-9144xem5768975,l,,,9144r5768975,l5768975,xe" fillcolor="black" stroked="f">
                <v:path arrowok="t"/>
                <w10:wrap type="topAndBottom" anchorx="page"/>
              </v:shape>
            </w:pict>
          </mc:Fallback>
        </mc:AlternateContent>
      </w:r>
      <w:r w:rsidR="008A0292" w:rsidRPr="00F26F9D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="008A0292">
        <w:rPr>
          <w:rFonts w:ascii="Times New Roman" w:hAnsi="Times New Roman" w:cs="Times New Roman"/>
          <w:sz w:val="24"/>
          <w:szCs w:val="24"/>
        </w:rPr>
        <w:t xml:space="preserve"> </w:t>
      </w:r>
      <w:r w:rsidR="008A0292" w:rsidRPr="00F26F9D">
        <w:rPr>
          <w:rFonts w:ascii="Times New Roman" w:hAnsi="Times New Roman" w:cs="Times New Roman"/>
          <w:sz w:val="24"/>
          <w:szCs w:val="24"/>
        </w:rPr>
        <w:t>This assignment is designed to bridge the gap between theoretical knowledge of the Hadoop ecosystem and its practical application in solving real-world data challenges. It consists of two parts:</w:t>
      </w:r>
    </w:p>
    <w:p w14:paraId="0ABFC32A" w14:textId="77777777" w:rsidR="006A76BC" w:rsidRDefault="006A76BC" w:rsidP="003523A8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F77D5" w14:textId="3EA2E88A" w:rsidR="00456B4D" w:rsidRPr="00C11FE1" w:rsidRDefault="006A76BC" w:rsidP="003523A8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="00456B4D" w:rsidRPr="00C11F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EC590E" w14:textId="09773E6F" w:rsidR="00456B4D" w:rsidRPr="00C11FE1" w:rsidRDefault="006A76BC" w:rsidP="00C11FE1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BITS ID</w:t>
      </w:r>
      <w:r w:rsidR="00456B4D" w:rsidRPr="00C11FE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B13F29" w14:textId="77777777" w:rsidR="008A0292" w:rsidRPr="00EA7EE5" w:rsidRDefault="008A0292" w:rsidP="008A029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color w:val="EE0000"/>
          <w:sz w:val="24"/>
          <w:szCs w:val="24"/>
        </w:rPr>
        <w:t>OBJECTIVE</w:t>
      </w:r>
    </w:p>
    <w:p w14:paraId="3FD0BF6B" w14:textId="77777777" w:rsidR="008A0292" w:rsidRPr="00A217EA" w:rsidRDefault="008A0292" w:rsidP="008A0292">
      <w:p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Identify a data-intensive problem from your current work environment and design a Big Data solution using the tools and techniques learned in this course. This demonstrates your ability to translate domain knowledge into technical solutions.</w:t>
      </w:r>
    </w:p>
    <w:p w14:paraId="464C3633" w14:textId="77777777" w:rsidR="008A0292" w:rsidRPr="00EA7EE5" w:rsidRDefault="008A0292" w:rsidP="008A029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REQUIREMENTS</w:t>
      </w:r>
    </w:p>
    <w:p w14:paraId="74C8238E" w14:textId="77777777" w:rsidR="008A0292" w:rsidRPr="00A217EA" w:rsidRDefault="008A0292" w:rsidP="008A029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7EA">
        <w:rPr>
          <w:rFonts w:ascii="Times New Roman" w:hAnsi="Times New Roman" w:cs="Times New Roman"/>
          <w:b/>
          <w:bCs/>
          <w:sz w:val="24"/>
          <w:szCs w:val="24"/>
        </w:rPr>
        <w:t>Problem Identification (3 Marks)</w:t>
      </w:r>
    </w:p>
    <w:p w14:paraId="3D090768" w14:textId="77777777" w:rsidR="008A0292" w:rsidRPr="00A217EA" w:rsidRDefault="008A0292" w:rsidP="008A029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Clearly describe the business context and domain</w:t>
      </w:r>
    </w:p>
    <w:p w14:paraId="1E6DEE56" w14:textId="77777777" w:rsidR="008A0292" w:rsidRPr="00A217EA" w:rsidRDefault="008A0292" w:rsidP="008A029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Identify the specific data problem/challenge</w:t>
      </w:r>
    </w:p>
    <w:p w14:paraId="7A5D0CA4" w14:textId="77777777" w:rsidR="008A0292" w:rsidRPr="00A217EA" w:rsidRDefault="008A0292" w:rsidP="008A029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Explain why this is a "Big Data" problem (volume, velocity, variety)</w:t>
      </w:r>
    </w:p>
    <w:p w14:paraId="5EBAE0A5" w14:textId="77777777" w:rsidR="008A0292" w:rsidRDefault="008A0292" w:rsidP="008A029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Define the objectives and expected outcomes</w:t>
      </w:r>
    </w:p>
    <w:p w14:paraId="4248F787" w14:textId="77777777" w:rsidR="008A0292" w:rsidRPr="00A217EA" w:rsidRDefault="008A0292" w:rsidP="008A029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44CCADE" w14:textId="77777777" w:rsidR="008A0292" w:rsidRPr="00A217EA" w:rsidRDefault="008A0292" w:rsidP="008A029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7EA">
        <w:rPr>
          <w:rFonts w:ascii="Times New Roman" w:hAnsi="Times New Roman" w:cs="Times New Roman"/>
          <w:b/>
          <w:bCs/>
          <w:sz w:val="24"/>
          <w:szCs w:val="24"/>
        </w:rPr>
        <w:t>Solution Design (4 Marks)</w:t>
      </w:r>
    </w:p>
    <w:p w14:paraId="110F4B71" w14:textId="77777777" w:rsidR="008A0292" w:rsidRDefault="008A0292" w:rsidP="008A029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Data sourcing strategy (what data, from where, format)</w:t>
      </w:r>
    </w:p>
    <w:p w14:paraId="12CDE8A6" w14:textId="77777777" w:rsidR="008A0292" w:rsidRDefault="008A0292" w:rsidP="008A029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Architecture design using Hadoop ecosystem tools</w:t>
      </w:r>
    </w:p>
    <w:p w14:paraId="0062DD6F" w14:textId="77777777" w:rsidR="008A0292" w:rsidRDefault="008A0292" w:rsidP="008A0292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Detailed implementation plan covering:</w:t>
      </w:r>
    </w:p>
    <w:p w14:paraId="6BD5967B" w14:textId="77777777" w:rsidR="008A0292" w:rsidRDefault="008A0292" w:rsidP="008A029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Data ingestion approach</w:t>
      </w:r>
    </w:p>
    <w:p w14:paraId="7BFADE7F" w14:textId="77777777" w:rsidR="008A0292" w:rsidRPr="00A217EA" w:rsidRDefault="008A0292" w:rsidP="008A029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Processing workflow (which tools for which tasks)</w:t>
      </w:r>
    </w:p>
    <w:p w14:paraId="6236B96D" w14:textId="77777777" w:rsidR="008A0292" w:rsidRDefault="008A0292" w:rsidP="008A029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Storage strategy</w:t>
      </w:r>
    </w:p>
    <w:p w14:paraId="68747E36" w14:textId="4194EAC9" w:rsidR="008A0292" w:rsidRDefault="008A0292" w:rsidP="008A0292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Analysis methodology</w:t>
      </w:r>
    </w:p>
    <w:p w14:paraId="0900098C" w14:textId="77777777" w:rsidR="00AB1CB6" w:rsidRPr="00AB1CB6" w:rsidRDefault="00AB1CB6" w:rsidP="00AB1C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1AC1DF" w14:textId="77777777" w:rsidR="008A0292" w:rsidRPr="00A217EA" w:rsidRDefault="008A0292" w:rsidP="008A02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8C6334" w14:textId="77777777" w:rsidR="008A0292" w:rsidRPr="00A217EA" w:rsidRDefault="008A0292" w:rsidP="008A029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Proof of Concept (3 Marks)</w:t>
      </w:r>
    </w:p>
    <w:p w14:paraId="45C6778A" w14:textId="77777777" w:rsidR="008A0292" w:rsidRDefault="008A0292" w:rsidP="008A029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Implement a small but meaningful part of your solution</w:t>
      </w:r>
    </w:p>
    <w:p w14:paraId="69E4C511" w14:textId="77777777" w:rsidR="008A0292" w:rsidRDefault="008A0292" w:rsidP="008A029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Use at least 3 different Hadoop tools from the course</w:t>
      </w:r>
    </w:p>
    <w:p w14:paraId="08691883" w14:textId="77777777" w:rsidR="008A0292" w:rsidRDefault="008A0292" w:rsidP="008A029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Demonstrate working prototype with sample data</w:t>
      </w:r>
    </w:p>
    <w:p w14:paraId="42DE0C51" w14:textId="77777777" w:rsidR="008A0292" w:rsidRPr="00EA7EE5" w:rsidRDefault="008A0292" w:rsidP="008A029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Show preliminary results/insights</w:t>
      </w:r>
    </w:p>
    <w:p w14:paraId="5B8B5824" w14:textId="41B7F113" w:rsidR="008A0292" w:rsidRPr="00EA7EE5" w:rsidRDefault="008A0292" w:rsidP="008A029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color w:val="EE0000"/>
          <w:sz w:val="24"/>
          <w:szCs w:val="24"/>
        </w:rPr>
        <w:t>DELIVERABLES</w:t>
      </w:r>
    </w:p>
    <w:p w14:paraId="0BC13952" w14:textId="77777777" w:rsidR="008A0292" w:rsidRPr="00EA7EE5" w:rsidRDefault="008A0292" w:rsidP="008A029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sz w:val="24"/>
          <w:szCs w:val="24"/>
        </w:rPr>
        <w:t>Project Proposal Document (2-3 pages) covering:</w:t>
      </w:r>
    </w:p>
    <w:p w14:paraId="0EC0A2E8" w14:textId="77777777" w:rsidR="008A0292" w:rsidRPr="00A217EA" w:rsidRDefault="008A0292" w:rsidP="008A029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Problem statement and business context</w:t>
      </w:r>
    </w:p>
    <w:p w14:paraId="0F3666E4" w14:textId="77777777" w:rsidR="008A0292" w:rsidRPr="00A217EA" w:rsidRDefault="008A0292" w:rsidP="008A029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Data landscape description</w:t>
      </w:r>
    </w:p>
    <w:p w14:paraId="3515ECAE" w14:textId="77777777" w:rsidR="008A0292" w:rsidRPr="00A217EA" w:rsidRDefault="008A0292" w:rsidP="008A029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Solution architecture diagram</w:t>
      </w:r>
    </w:p>
    <w:p w14:paraId="25259D5D" w14:textId="77777777" w:rsidR="008A0292" w:rsidRDefault="008A0292" w:rsidP="008A0292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Implementation timeline</w:t>
      </w:r>
    </w:p>
    <w:p w14:paraId="2F12BD92" w14:textId="77777777" w:rsidR="008A0292" w:rsidRPr="00A217EA" w:rsidRDefault="008A0292" w:rsidP="008A029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CFF5A22" w14:textId="77777777" w:rsidR="008A0292" w:rsidRPr="00EA7EE5" w:rsidRDefault="008A0292" w:rsidP="008A029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sz w:val="24"/>
          <w:szCs w:val="24"/>
        </w:rPr>
        <w:t>Technical Implementation including:</w:t>
      </w:r>
    </w:p>
    <w:p w14:paraId="6B31D138" w14:textId="77777777" w:rsidR="008A0292" w:rsidRPr="00A217EA" w:rsidRDefault="008A0292" w:rsidP="008A029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Code/scripts for the proof of concept</w:t>
      </w:r>
    </w:p>
    <w:p w14:paraId="71344FBF" w14:textId="77777777" w:rsidR="008A0292" w:rsidRPr="00A217EA" w:rsidRDefault="008A0292" w:rsidP="008A029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Sample dataset used for testing</w:t>
      </w:r>
    </w:p>
    <w:p w14:paraId="7EE43CB5" w14:textId="77777777" w:rsidR="008A0292" w:rsidRDefault="008A0292" w:rsidP="008A0292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Screenshots of execution and results</w:t>
      </w:r>
    </w:p>
    <w:p w14:paraId="14F9E25E" w14:textId="77777777" w:rsidR="008A0292" w:rsidRPr="00A217EA" w:rsidRDefault="008A0292" w:rsidP="008A029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516DF84E" w14:textId="77777777" w:rsidR="008A0292" w:rsidRPr="00EA7EE5" w:rsidRDefault="008A0292" w:rsidP="008A0292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7EE5">
        <w:rPr>
          <w:rFonts w:ascii="Times New Roman" w:hAnsi="Times New Roman" w:cs="Times New Roman"/>
          <w:b/>
          <w:bCs/>
          <w:sz w:val="24"/>
          <w:szCs w:val="24"/>
        </w:rPr>
        <w:t>Final Presentation (5-7 slides) covering:</w:t>
      </w:r>
    </w:p>
    <w:p w14:paraId="02DB9F1B" w14:textId="77777777" w:rsidR="008A0292" w:rsidRPr="00A217EA" w:rsidRDefault="008A0292" w:rsidP="008A029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Problem significance</w:t>
      </w:r>
    </w:p>
    <w:p w14:paraId="3E738F53" w14:textId="77777777" w:rsidR="008A0292" w:rsidRPr="00A217EA" w:rsidRDefault="008A0292" w:rsidP="008A029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Proposed solution</w:t>
      </w:r>
    </w:p>
    <w:p w14:paraId="724E25B0" w14:textId="77777777" w:rsidR="008A0292" w:rsidRPr="00A217EA" w:rsidRDefault="008A0292" w:rsidP="008A029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Proof of concept demonstration</w:t>
      </w:r>
    </w:p>
    <w:p w14:paraId="3B08CD2B" w14:textId="77777777" w:rsidR="008A0292" w:rsidRPr="00EA7EE5" w:rsidRDefault="008A0292" w:rsidP="008A0292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17EA">
        <w:rPr>
          <w:rFonts w:ascii="Times New Roman" w:hAnsi="Times New Roman" w:cs="Times New Roman"/>
          <w:sz w:val="24"/>
          <w:szCs w:val="24"/>
        </w:rPr>
        <w:t>Business impact and future scope</w:t>
      </w:r>
    </w:p>
    <w:p w14:paraId="77AD759B" w14:textId="77777777" w:rsidR="008A0292" w:rsidRPr="00456B4D" w:rsidRDefault="008A0292" w:rsidP="008A02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B4D">
        <w:rPr>
          <w:rFonts w:ascii="Times New Roman" w:hAnsi="Times New Roman" w:cs="Times New Roman"/>
          <w:b/>
          <w:bCs/>
          <w:color w:val="EE0000"/>
          <w:sz w:val="24"/>
          <w:szCs w:val="24"/>
        </w:rPr>
        <w:t>SUBMISSION:</w:t>
      </w:r>
      <w:r w:rsidRPr="00456B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85B30B" w14:textId="77777777" w:rsidR="008A0292" w:rsidRPr="00934B51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B51">
        <w:rPr>
          <w:rFonts w:ascii="Times New Roman" w:hAnsi="Times New Roman" w:cs="Times New Roman"/>
          <w:b/>
          <w:bCs/>
          <w:sz w:val="24"/>
          <w:szCs w:val="24"/>
        </w:rPr>
        <w:t>Submission Format:</w:t>
      </w:r>
    </w:p>
    <w:p w14:paraId="36F27FD4" w14:textId="48A840F1" w:rsidR="008A0292" w:rsidRPr="00934B51" w:rsidRDefault="008A0292" w:rsidP="008A02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34B51">
        <w:rPr>
          <w:rFonts w:ascii="Times New Roman" w:hAnsi="Times New Roman" w:cs="Times New Roman"/>
          <w:sz w:val="24"/>
          <w:szCs w:val="24"/>
        </w:rPr>
        <w:t>Separate PDF for proposal and presentation</w:t>
      </w:r>
    </w:p>
    <w:p w14:paraId="036DA95C" w14:textId="470E8706" w:rsidR="008A0292" w:rsidRDefault="008A0292" w:rsidP="008A029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934B51">
        <w:rPr>
          <w:rFonts w:ascii="Times New Roman" w:hAnsi="Times New Roman" w:cs="Times New Roman"/>
          <w:sz w:val="24"/>
          <w:szCs w:val="24"/>
        </w:rPr>
        <w:t>File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4B51">
        <w:rPr>
          <w:rFonts w:ascii="Times New Roman" w:hAnsi="Times New Roman" w:cs="Times New Roman"/>
          <w:sz w:val="24"/>
          <w:szCs w:val="24"/>
        </w:rPr>
        <w:t xml:space="preserve">Naming: </w:t>
      </w:r>
      <w:r w:rsidR="006A76BC">
        <w:rPr>
          <w:rFonts w:ascii="Times New Roman" w:hAnsi="Times New Roman" w:cs="Times New Roman"/>
          <w:sz w:val="24"/>
          <w:szCs w:val="24"/>
        </w:rPr>
        <w:t>Student_BITS_ID</w:t>
      </w:r>
      <w:r w:rsidRPr="00934B51">
        <w:rPr>
          <w:rFonts w:ascii="Times New Roman" w:hAnsi="Times New Roman" w:cs="Times New Roman"/>
          <w:sz w:val="24"/>
          <w:szCs w:val="24"/>
        </w:rPr>
        <w:t>.pdf</w:t>
      </w:r>
    </w:p>
    <w:p w14:paraId="3259F47A" w14:textId="77777777" w:rsidR="006A76BC" w:rsidRDefault="006A76BC" w:rsidP="006A76B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06E798" w14:textId="579B7489" w:rsidR="008A0292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3A8">
        <w:rPr>
          <w:rFonts w:ascii="Times New Roman" w:hAnsi="Times New Roman" w:cs="Times New Roman"/>
          <w:sz w:val="24"/>
          <w:szCs w:val="24"/>
        </w:rPr>
        <w:t xml:space="preserve">Submit the assignment by </w:t>
      </w:r>
      <w:r w:rsidR="006A76BC" w:rsidRPr="006A76BC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="006A76BC" w:rsidRPr="006A76BC">
        <w:rPr>
          <w:rFonts w:ascii="Times New Roman" w:hAnsi="Times New Roman" w:cs="Times New Roman"/>
          <w:b/>
          <w:sz w:val="24"/>
          <w:szCs w:val="24"/>
          <w:highlight w:val="yellow"/>
          <w:vertAlign w:val="superscript"/>
        </w:rPr>
        <w:t>th</w:t>
      </w:r>
      <w:r w:rsidR="006A76BC" w:rsidRPr="006A76B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August 2026</w:t>
      </w:r>
      <w:r w:rsidRPr="003523A8">
        <w:rPr>
          <w:rFonts w:ascii="Times New Roman" w:hAnsi="Times New Roman" w:cs="Times New Roman"/>
          <w:sz w:val="24"/>
          <w:szCs w:val="24"/>
        </w:rPr>
        <w:t xml:space="preserve">, through Taxila only. File submitted by any means outside Taxila will not be accepted and marked. </w:t>
      </w:r>
    </w:p>
    <w:p w14:paraId="20EF7C66" w14:textId="77777777" w:rsidR="008A0292" w:rsidRPr="00934B51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4B51">
        <w:rPr>
          <w:rFonts w:ascii="Times New Roman" w:hAnsi="Times New Roman" w:cs="Times New Roman"/>
          <w:b/>
          <w:bCs/>
          <w:sz w:val="24"/>
          <w:szCs w:val="24"/>
        </w:rPr>
        <w:t>Submission Platform:</w:t>
      </w:r>
      <w:r w:rsidRPr="00934B51">
        <w:rPr>
          <w:rFonts w:ascii="Times New Roman" w:hAnsi="Times New Roman" w:cs="Times New Roman"/>
          <w:sz w:val="24"/>
          <w:szCs w:val="24"/>
        </w:rPr>
        <w:t xml:space="preserve"> Taxila only</w:t>
      </w:r>
    </w:p>
    <w:p w14:paraId="1E842827" w14:textId="77777777" w:rsidR="008A0292" w:rsidRPr="00934B51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4B51">
        <w:rPr>
          <w:rFonts w:ascii="Times New Roman" w:hAnsi="Times New Roman" w:cs="Times New Roman"/>
          <w:b/>
          <w:bCs/>
          <w:sz w:val="24"/>
          <w:szCs w:val="24"/>
        </w:rPr>
        <w:t>Important Notes</w:t>
      </w:r>
    </w:p>
    <w:p w14:paraId="13563585" w14:textId="6F602BF9" w:rsidR="008A0292" w:rsidRPr="003523A8" w:rsidRDefault="008A0292" w:rsidP="008A0292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4B51">
        <w:rPr>
          <w:rFonts w:ascii="Times New Roman" w:hAnsi="Times New Roman" w:cs="Times New Roman"/>
          <w:b/>
          <w:bCs/>
          <w:sz w:val="24"/>
          <w:szCs w:val="24"/>
        </w:rPr>
        <w:t>Original Work:</w:t>
      </w:r>
      <w:r w:rsidRPr="00934B51">
        <w:rPr>
          <w:rFonts w:ascii="Times New Roman" w:hAnsi="Times New Roman" w:cs="Times New Roman"/>
          <w:sz w:val="24"/>
          <w:szCs w:val="24"/>
        </w:rPr>
        <w:t xml:space="preserve"> </w:t>
      </w:r>
      <w:r w:rsidR="00AB1CB6">
        <w:rPr>
          <w:rFonts w:ascii="Times New Roman" w:hAnsi="Times New Roman" w:cs="Times New Roman"/>
          <w:sz w:val="24"/>
          <w:szCs w:val="24"/>
        </w:rPr>
        <w:t xml:space="preserve">Situated Learning </w:t>
      </w:r>
      <w:r w:rsidRPr="00934B51">
        <w:rPr>
          <w:rFonts w:ascii="Times New Roman" w:hAnsi="Times New Roman" w:cs="Times New Roman"/>
          <w:sz w:val="24"/>
          <w:szCs w:val="24"/>
        </w:rPr>
        <w:t>must represent original thinking from your work environment</w:t>
      </w:r>
      <w:r w:rsidR="00710847">
        <w:rPr>
          <w:rFonts w:ascii="Times New Roman" w:hAnsi="Times New Roman" w:cs="Times New Roman"/>
          <w:sz w:val="24"/>
          <w:szCs w:val="24"/>
        </w:rPr>
        <w:t xml:space="preserve"> or organization.</w:t>
      </w:r>
    </w:p>
    <w:p w14:paraId="6D4FDBD2" w14:textId="736C5F5C" w:rsidR="008A0292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523A8">
        <w:rPr>
          <w:rFonts w:ascii="Times New Roman" w:hAnsi="Times New Roman" w:cs="Times New Roman"/>
          <w:sz w:val="24"/>
          <w:szCs w:val="24"/>
        </w:rPr>
        <w:t>In case of any issues, please drop an email to,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1CB6">
        <w:rPr>
          <w:rFonts w:ascii="Times New Roman" w:hAnsi="Times New Roman" w:cs="Times New Roman"/>
          <w:b/>
          <w:bCs/>
          <w:sz w:val="24"/>
          <w:szCs w:val="24"/>
        </w:rPr>
        <w:t>Prof</w:t>
      </w:r>
      <w:r w:rsidRPr="00C11FE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AB1CB6">
        <w:rPr>
          <w:rFonts w:ascii="Times New Roman" w:hAnsi="Times New Roman" w:cs="Times New Roman"/>
          <w:b/>
          <w:bCs/>
          <w:sz w:val="24"/>
          <w:szCs w:val="24"/>
        </w:rPr>
        <w:t xml:space="preserve">Vinayaka S P / Prof. </w:t>
      </w:r>
      <w:proofErr w:type="spellStart"/>
      <w:r w:rsidR="00AB1CB6" w:rsidRPr="00AB1CB6">
        <w:rPr>
          <w:rFonts w:ascii="Times New Roman" w:hAnsi="Times New Roman" w:cs="Times New Roman"/>
          <w:b/>
          <w:bCs/>
          <w:sz w:val="24"/>
          <w:szCs w:val="24"/>
        </w:rPr>
        <w:t>Sudhakumar</w:t>
      </w:r>
      <w:proofErr w:type="spellEnd"/>
      <w:r w:rsidR="00AB1CB6" w:rsidRPr="00AB1CB6">
        <w:rPr>
          <w:rFonts w:ascii="Times New Roman" w:hAnsi="Times New Roman" w:cs="Times New Roman"/>
          <w:b/>
          <w:bCs/>
          <w:sz w:val="24"/>
          <w:szCs w:val="24"/>
        </w:rPr>
        <w:t xml:space="preserve"> Raghavan </w:t>
      </w:r>
      <w:proofErr w:type="spellStart"/>
      <w:r w:rsidR="00AB1CB6" w:rsidRPr="00AB1CB6">
        <w:rPr>
          <w:rFonts w:ascii="Times New Roman" w:hAnsi="Times New Roman" w:cs="Times New Roman"/>
          <w:b/>
          <w:bCs/>
          <w:sz w:val="24"/>
          <w:szCs w:val="24"/>
        </w:rPr>
        <w:t>Unnithan</w:t>
      </w:r>
      <w:proofErr w:type="spellEnd"/>
      <w:r w:rsidRPr="00C11FE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hyperlink r:id="rId8" w:history="1">
        <w:r w:rsidR="00AB1CB6" w:rsidRPr="00AB1CB6">
          <w:rPr>
            <w:rStyle w:val="Hyperlink"/>
          </w:rPr>
          <w:t>spvinayaka@wilp.bits-pilani.ac.in</w:t>
        </w:r>
      </w:hyperlink>
      <w:r w:rsidR="00AB1CB6">
        <w:rPr>
          <w:rFonts w:ascii="Arial" w:hAnsi="Arial" w:cs="Arial"/>
          <w:color w:val="4F4C51"/>
          <w:sz w:val="23"/>
          <w:szCs w:val="23"/>
          <w:shd w:val="clear" w:color="auto" w:fill="FFFFFF"/>
        </w:rPr>
        <w:t xml:space="preserve"> / </w:t>
      </w:r>
      <w:r w:rsidR="00AB1CB6" w:rsidRPr="00AB1CB6">
        <w:rPr>
          <w:rStyle w:val="Hyperlink"/>
        </w:rPr>
        <w:t>sudhakumar_r@wilp.bits-pilani.ac.in</w:t>
      </w:r>
      <w:r w:rsidRPr="00C11F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D86D64F" w14:textId="77777777" w:rsidR="00AB1CB6" w:rsidRPr="00AB1CB6" w:rsidRDefault="00AB1CB6" w:rsidP="00AB1CB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10372" w14:textId="77777777" w:rsidR="008A0292" w:rsidRPr="00C11FE1" w:rsidRDefault="008A0292" w:rsidP="008A029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1FE1">
        <w:rPr>
          <w:rFonts w:ascii="Times New Roman" w:hAnsi="Times New Roman" w:cs="Times New Roman"/>
          <w:b/>
          <w:bCs/>
          <w:sz w:val="24"/>
          <w:szCs w:val="24"/>
        </w:rPr>
        <w:t>Evaluation:</w:t>
      </w:r>
    </w:p>
    <w:p w14:paraId="40DE0581" w14:textId="375FCA33" w:rsidR="008A0292" w:rsidRPr="003523A8" w:rsidRDefault="008A0292" w:rsidP="008A02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3A8">
        <w:rPr>
          <w:rFonts w:ascii="Times New Roman" w:hAnsi="Times New Roman" w:cs="Times New Roman"/>
          <w:sz w:val="24"/>
          <w:szCs w:val="24"/>
        </w:rPr>
        <w:t xml:space="preserve">The assignment carries </w:t>
      </w:r>
      <w:r w:rsidR="00AB1CB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11FE1">
        <w:rPr>
          <w:rFonts w:ascii="Times New Roman" w:hAnsi="Times New Roman" w:cs="Times New Roman"/>
          <w:b/>
          <w:bCs/>
          <w:sz w:val="24"/>
          <w:szCs w:val="24"/>
        </w:rPr>
        <w:t>0 marks</w:t>
      </w:r>
    </w:p>
    <w:p w14:paraId="4F845000" w14:textId="61AA0993" w:rsidR="008A0292" w:rsidRDefault="008A0292" w:rsidP="008A0292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3A8">
        <w:rPr>
          <w:rFonts w:ascii="Times New Roman" w:hAnsi="Times New Roman" w:cs="Times New Roman"/>
          <w:sz w:val="24"/>
          <w:szCs w:val="24"/>
        </w:rPr>
        <w:t xml:space="preserve">Plagiarism or copying will result in </w:t>
      </w:r>
      <w:r>
        <w:rPr>
          <w:rFonts w:ascii="Times New Roman" w:hAnsi="Times New Roman" w:cs="Times New Roman"/>
          <w:sz w:val="24"/>
          <w:szCs w:val="24"/>
        </w:rPr>
        <w:t>-</w:t>
      </w:r>
      <w:r w:rsidR="00AB1CB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3523A8">
        <w:rPr>
          <w:rFonts w:ascii="Times New Roman" w:hAnsi="Times New Roman" w:cs="Times New Roman"/>
          <w:sz w:val="24"/>
          <w:szCs w:val="24"/>
        </w:rPr>
        <w:t xml:space="preserve"> mark</w:t>
      </w:r>
      <w:r>
        <w:rPr>
          <w:rFonts w:ascii="Times New Roman" w:hAnsi="Times New Roman" w:cs="Times New Roman"/>
          <w:sz w:val="24"/>
          <w:szCs w:val="24"/>
        </w:rPr>
        <w:t>s</w:t>
      </w:r>
      <w:bookmarkStart w:id="0" w:name="_GoBack"/>
      <w:bookmarkEnd w:id="0"/>
    </w:p>
    <w:sectPr w:rsidR="008A029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2306C1" w14:textId="77777777" w:rsidR="00B64D4F" w:rsidRDefault="00B64D4F" w:rsidP="009E5228">
      <w:pPr>
        <w:spacing w:after="0" w:line="240" w:lineRule="auto"/>
      </w:pPr>
      <w:r>
        <w:separator/>
      </w:r>
    </w:p>
  </w:endnote>
  <w:endnote w:type="continuationSeparator" w:id="0">
    <w:p w14:paraId="05C0725F" w14:textId="77777777" w:rsidR="00B64D4F" w:rsidRDefault="00B64D4F" w:rsidP="009E5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1E76B" w14:textId="77777777" w:rsidR="00B64D4F" w:rsidRDefault="00B64D4F" w:rsidP="009E5228">
      <w:pPr>
        <w:spacing w:after="0" w:line="240" w:lineRule="auto"/>
      </w:pPr>
      <w:r>
        <w:separator/>
      </w:r>
    </w:p>
  </w:footnote>
  <w:footnote w:type="continuationSeparator" w:id="0">
    <w:p w14:paraId="515AFF9B" w14:textId="77777777" w:rsidR="00B64D4F" w:rsidRDefault="00B64D4F" w:rsidP="009E5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4A70D" w14:textId="5F43BFB0" w:rsidR="009E5228" w:rsidRDefault="009E5228">
    <w:pPr>
      <w:pStyle w:val="Header"/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451D9F2D" wp14:editId="61FC6861">
          <wp:simplePos x="0" y="0"/>
          <wp:positionH relativeFrom="page">
            <wp:posOffset>1873250</wp:posOffset>
          </wp:positionH>
          <wp:positionV relativeFrom="page">
            <wp:posOffset>222250</wp:posOffset>
          </wp:positionV>
          <wp:extent cx="3806825" cy="689521"/>
          <wp:effectExtent l="0" t="0" r="0" b="0"/>
          <wp:wrapNone/>
          <wp:docPr id="1" name="Image 1" descr="A logo with text on it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logo with text on it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06825" cy="689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364BC"/>
    <w:multiLevelType w:val="hybridMultilevel"/>
    <w:tmpl w:val="F52095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78937A6"/>
    <w:multiLevelType w:val="hybridMultilevel"/>
    <w:tmpl w:val="59569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9942ED3"/>
    <w:multiLevelType w:val="hybridMultilevel"/>
    <w:tmpl w:val="104EF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3B77BBC"/>
    <w:multiLevelType w:val="hybridMultilevel"/>
    <w:tmpl w:val="68B45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4BE7524"/>
    <w:multiLevelType w:val="hybridMultilevel"/>
    <w:tmpl w:val="5B5AE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8EA6F26"/>
    <w:multiLevelType w:val="hybridMultilevel"/>
    <w:tmpl w:val="3D4CDA24"/>
    <w:lvl w:ilvl="0" w:tplc="037E4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905DC9"/>
    <w:multiLevelType w:val="hybridMultilevel"/>
    <w:tmpl w:val="768A0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542849"/>
    <w:multiLevelType w:val="hybridMultilevel"/>
    <w:tmpl w:val="8ADA3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0861A5"/>
    <w:multiLevelType w:val="hybridMultilevel"/>
    <w:tmpl w:val="70DE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95286B"/>
    <w:multiLevelType w:val="hybridMultilevel"/>
    <w:tmpl w:val="B8066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BB90C5B"/>
    <w:multiLevelType w:val="hybridMultilevel"/>
    <w:tmpl w:val="77B4B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4F687C"/>
    <w:multiLevelType w:val="hybridMultilevel"/>
    <w:tmpl w:val="5B705E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B26E7C"/>
    <w:multiLevelType w:val="hybridMultilevel"/>
    <w:tmpl w:val="DA6E3BC4"/>
    <w:lvl w:ilvl="0" w:tplc="037E4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D7FF8"/>
    <w:multiLevelType w:val="hybridMultilevel"/>
    <w:tmpl w:val="326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120DD"/>
    <w:multiLevelType w:val="hybridMultilevel"/>
    <w:tmpl w:val="D48ED3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C553D3"/>
    <w:multiLevelType w:val="hybridMultilevel"/>
    <w:tmpl w:val="361C3DD8"/>
    <w:lvl w:ilvl="0" w:tplc="037E4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C0B95"/>
    <w:multiLevelType w:val="hybridMultilevel"/>
    <w:tmpl w:val="EAA20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EA0B56"/>
    <w:multiLevelType w:val="hybridMultilevel"/>
    <w:tmpl w:val="3AC624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178A0"/>
    <w:multiLevelType w:val="hybridMultilevel"/>
    <w:tmpl w:val="B98C9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0137157"/>
    <w:multiLevelType w:val="hybridMultilevel"/>
    <w:tmpl w:val="86747648"/>
    <w:lvl w:ilvl="0" w:tplc="037E4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C921FE"/>
    <w:multiLevelType w:val="hybridMultilevel"/>
    <w:tmpl w:val="768A0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F404C3"/>
    <w:multiLevelType w:val="hybridMultilevel"/>
    <w:tmpl w:val="DE5AE6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413C65"/>
    <w:multiLevelType w:val="hybridMultilevel"/>
    <w:tmpl w:val="62E2E7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7"/>
  </w:num>
  <w:num w:numId="12">
    <w:abstractNumId w:val="28"/>
  </w:num>
  <w:num w:numId="13">
    <w:abstractNumId w:val="21"/>
  </w:num>
  <w:num w:numId="14">
    <w:abstractNumId w:val="14"/>
  </w:num>
  <w:num w:numId="15">
    <w:abstractNumId w:val="26"/>
  </w:num>
  <w:num w:numId="16">
    <w:abstractNumId w:val="24"/>
  </w:num>
  <w:num w:numId="17">
    <w:abstractNumId w:val="13"/>
  </w:num>
  <w:num w:numId="18">
    <w:abstractNumId w:val="16"/>
  </w:num>
  <w:num w:numId="19">
    <w:abstractNumId w:val="25"/>
  </w:num>
  <w:num w:numId="20">
    <w:abstractNumId w:val="31"/>
  </w:num>
  <w:num w:numId="21">
    <w:abstractNumId w:val="11"/>
  </w:num>
  <w:num w:numId="22">
    <w:abstractNumId w:val="15"/>
  </w:num>
  <w:num w:numId="23">
    <w:abstractNumId w:val="19"/>
  </w:num>
  <w:num w:numId="24">
    <w:abstractNumId w:val="27"/>
  </w:num>
  <w:num w:numId="25">
    <w:abstractNumId w:val="18"/>
  </w:num>
  <w:num w:numId="26">
    <w:abstractNumId w:val="20"/>
  </w:num>
  <w:num w:numId="27">
    <w:abstractNumId w:val="29"/>
  </w:num>
  <w:num w:numId="28">
    <w:abstractNumId w:val="9"/>
  </w:num>
  <w:num w:numId="29">
    <w:abstractNumId w:val="10"/>
  </w:num>
  <w:num w:numId="30">
    <w:abstractNumId w:val="12"/>
  </w:num>
  <w:num w:numId="31">
    <w:abstractNumId w:val="30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9EE"/>
    <w:rsid w:val="000E2C36"/>
    <w:rsid w:val="0015074B"/>
    <w:rsid w:val="00177DB6"/>
    <w:rsid w:val="001F28C3"/>
    <w:rsid w:val="00285868"/>
    <w:rsid w:val="0029639D"/>
    <w:rsid w:val="00326F90"/>
    <w:rsid w:val="00334C63"/>
    <w:rsid w:val="003523A8"/>
    <w:rsid w:val="00367AD7"/>
    <w:rsid w:val="00456B4D"/>
    <w:rsid w:val="004653F3"/>
    <w:rsid w:val="0054525A"/>
    <w:rsid w:val="005617F2"/>
    <w:rsid w:val="006A76BC"/>
    <w:rsid w:val="00710847"/>
    <w:rsid w:val="00781DB5"/>
    <w:rsid w:val="0078448F"/>
    <w:rsid w:val="008A0292"/>
    <w:rsid w:val="00965608"/>
    <w:rsid w:val="009E5228"/>
    <w:rsid w:val="009F04B2"/>
    <w:rsid w:val="00A73654"/>
    <w:rsid w:val="00AA1D8D"/>
    <w:rsid w:val="00AB1CB6"/>
    <w:rsid w:val="00B47730"/>
    <w:rsid w:val="00B64D4F"/>
    <w:rsid w:val="00C114A4"/>
    <w:rsid w:val="00C11FE1"/>
    <w:rsid w:val="00CB0664"/>
    <w:rsid w:val="00D209B0"/>
    <w:rsid w:val="00E07B73"/>
    <w:rsid w:val="00E96BFA"/>
    <w:rsid w:val="00EF6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6EF1F"/>
  <w14:defaultImageDpi w14:val="300"/>
  <w15:docId w15:val="{7ED8AC7F-1B49-4790-8536-6FB46C4D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3523A8"/>
    <w:pPr>
      <w:spacing w:after="0" w:line="240" w:lineRule="auto"/>
    </w:pPr>
    <w:rPr>
      <w:rFonts w:eastAsia="Calibr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69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pvinayaka@wilp.bits-pilani.ac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37C38B-1DF1-4A91-9503-AD31B5462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VINAYAKA S P .</cp:lastModifiedBy>
  <cp:revision>3</cp:revision>
  <dcterms:created xsi:type="dcterms:W3CDTF">2026-07-21T17:04:00Z</dcterms:created>
  <dcterms:modified xsi:type="dcterms:W3CDTF">2026-07-21T17:13:00Z</dcterms:modified>
  <cp:category/>
</cp:coreProperties>
</file>